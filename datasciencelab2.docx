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87C0" w14:textId="77777777" w:rsidR="00461628" w:rsidRDefault="003D3B67">
      <w:pPr>
        <w:pStyle w:val="Title"/>
      </w:pPr>
      <w:r>
        <w:t>LAB REPORT</w:t>
      </w:r>
    </w:p>
    <w:p w14:paraId="6792D2E6" w14:textId="77777777" w:rsidR="00461628" w:rsidRPr="004B188E" w:rsidRDefault="003D3B67">
      <w:pPr>
        <w:rPr>
          <w:rFonts w:ascii="Arial Black" w:hAnsi="Arial Black"/>
          <w:sz w:val="20"/>
          <w:szCs w:val="24"/>
        </w:rPr>
      </w:pPr>
      <w:r w:rsidRPr="004B188E">
        <w:rPr>
          <w:rFonts w:ascii="Arial Black" w:hAnsi="Arial Black"/>
          <w:sz w:val="20"/>
          <w:szCs w:val="24"/>
        </w:rPr>
        <w:t>Subject: Foundations of Data Science</w:t>
      </w:r>
    </w:p>
    <w:p w14:paraId="06B1AF07" w14:textId="7EF2418A" w:rsidR="00461628" w:rsidRDefault="003D3B67">
      <w:pPr>
        <w:rPr>
          <w:rFonts w:ascii="Arial Black" w:hAnsi="Arial Black"/>
          <w:sz w:val="20"/>
          <w:szCs w:val="24"/>
        </w:rPr>
      </w:pPr>
      <w:r w:rsidRPr="004B188E">
        <w:rPr>
          <w:rFonts w:ascii="Arial Black" w:hAnsi="Arial Black"/>
          <w:sz w:val="20"/>
          <w:szCs w:val="24"/>
        </w:rPr>
        <w:t xml:space="preserve">Name: </w:t>
      </w:r>
      <w:r w:rsidR="004B188E" w:rsidRPr="004B188E">
        <w:rPr>
          <w:rFonts w:ascii="Arial Black" w:hAnsi="Arial Black"/>
          <w:sz w:val="20"/>
          <w:szCs w:val="24"/>
        </w:rPr>
        <w:t>Pratik Pokhrel</w:t>
      </w:r>
    </w:p>
    <w:p w14:paraId="516B4DC0" w14:textId="7E5D70ED" w:rsidR="004B188E" w:rsidRDefault="004B188E">
      <w:pPr>
        <w:rPr>
          <w:rFonts w:ascii="Arial Black" w:hAnsi="Arial Black"/>
          <w:sz w:val="20"/>
          <w:szCs w:val="24"/>
        </w:rPr>
      </w:pPr>
      <w:r>
        <w:rPr>
          <w:rFonts w:ascii="Arial Black" w:hAnsi="Arial Black"/>
          <w:sz w:val="20"/>
          <w:szCs w:val="24"/>
        </w:rPr>
        <w:t>Roll no: ACE081BCT059</w:t>
      </w:r>
    </w:p>
    <w:p w14:paraId="70047AD2" w14:textId="14046398" w:rsidR="004B188E" w:rsidRPr="004B188E" w:rsidRDefault="004B188E">
      <w:pPr>
        <w:rPr>
          <w:rFonts w:ascii="Arial Black" w:hAnsi="Arial Black"/>
          <w:sz w:val="20"/>
          <w:szCs w:val="24"/>
        </w:rPr>
      </w:pPr>
      <w:r>
        <w:rPr>
          <w:rFonts w:ascii="Arial Black" w:hAnsi="Arial Black"/>
          <w:sz w:val="20"/>
          <w:szCs w:val="24"/>
        </w:rPr>
        <w:t>BCT-B</w:t>
      </w:r>
    </w:p>
    <w:p w14:paraId="6994617A" w14:textId="2BAD0875" w:rsidR="00461628" w:rsidRPr="004B188E" w:rsidRDefault="003D3B67">
      <w:pPr>
        <w:rPr>
          <w:rFonts w:ascii="Arial Black" w:hAnsi="Arial Black"/>
          <w:sz w:val="20"/>
          <w:szCs w:val="24"/>
        </w:rPr>
      </w:pPr>
      <w:r w:rsidRPr="004B188E">
        <w:rPr>
          <w:rFonts w:ascii="Arial Black" w:hAnsi="Arial Black"/>
          <w:sz w:val="20"/>
          <w:szCs w:val="24"/>
        </w:rPr>
        <w:t>Date: 2025-12-</w:t>
      </w:r>
      <w:r w:rsidR="004B188E" w:rsidRPr="004B188E">
        <w:rPr>
          <w:rFonts w:ascii="Arial Black" w:hAnsi="Arial Black"/>
          <w:sz w:val="20"/>
          <w:szCs w:val="24"/>
        </w:rPr>
        <w:t>23</w:t>
      </w:r>
    </w:p>
    <w:p w14:paraId="7C6C7F86" w14:textId="77777777" w:rsidR="00461628" w:rsidRDefault="003D3B67">
      <w:r>
        <w:br w:type="page"/>
      </w:r>
    </w:p>
    <w:p w14:paraId="696541B2" w14:textId="77777777" w:rsidR="00461628" w:rsidRPr="00506E40" w:rsidRDefault="003D3B67">
      <w:pPr>
        <w:pStyle w:val="Heading1"/>
        <w:rPr>
          <w:sz w:val="32"/>
        </w:rPr>
      </w:pPr>
      <w:r w:rsidRPr="00506E40">
        <w:rPr>
          <w:sz w:val="32"/>
        </w:rPr>
        <w:lastRenderedPageBreak/>
        <w:t>Title of the Lab</w:t>
      </w:r>
    </w:p>
    <w:p w14:paraId="6C9639FB" w14:textId="77777777" w:rsidR="00461628" w:rsidRPr="00506E40" w:rsidRDefault="003D3B67">
      <w:pPr>
        <w:rPr>
          <w:sz w:val="20"/>
        </w:rPr>
      </w:pPr>
      <w:r w:rsidRPr="00506E40">
        <w:rPr>
          <w:sz w:val="20"/>
        </w:rPr>
        <w:t>Data Visualization Using Python</w:t>
      </w:r>
    </w:p>
    <w:p w14:paraId="5A3B36BC" w14:textId="77777777" w:rsidR="00461628" w:rsidRPr="00506E40" w:rsidRDefault="003D3B67">
      <w:pPr>
        <w:pStyle w:val="Heading1"/>
        <w:rPr>
          <w:sz w:val="32"/>
        </w:rPr>
      </w:pPr>
      <w:r w:rsidRPr="00506E40">
        <w:rPr>
          <w:sz w:val="32"/>
        </w:rPr>
        <w:t>Objective of the Lab</w:t>
      </w:r>
    </w:p>
    <w:p w14:paraId="2CAFC182" w14:textId="77777777" w:rsidR="00461628" w:rsidRPr="00506E40" w:rsidRDefault="003D3B67">
      <w:pPr>
        <w:rPr>
          <w:sz w:val="20"/>
        </w:rPr>
      </w:pPr>
      <w:r w:rsidRPr="00506E40">
        <w:rPr>
          <w:sz w:val="20"/>
        </w:rPr>
        <w:t>To learn how to create a Python virtual environment and perform data visualization using pie chart, histogram, box plot, scatter plot, and heat map using Matplotlib and Seaborn.</w:t>
      </w:r>
    </w:p>
    <w:p w14:paraId="6D9F71B0" w14:textId="77777777" w:rsidR="00461628" w:rsidRPr="00506E40" w:rsidRDefault="003D3B67" w:rsidP="00506E40">
      <w:pPr>
        <w:pStyle w:val="Heading1"/>
        <w:tabs>
          <w:tab w:val="left" w:pos="2520"/>
        </w:tabs>
        <w:rPr>
          <w:sz w:val="32"/>
        </w:rPr>
      </w:pPr>
      <w:r w:rsidRPr="00506E40">
        <w:rPr>
          <w:sz w:val="32"/>
        </w:rPr>
        <w:t>Theory of the Lab</w:t>
      </w:r>
      <w:r w:rsidR="00506E40" w:rsidRPr="00506E40">
        <w:rPr>
          <w:sz w:val="32"/>
        </w:rPr>
        <w:tab/>
      </w:r>
    </w:p>
    <w:p w14:paraId="18D9687F" w14:textId="77777777" w:rsidR="00461628" w:rsidRPr="00506E40" w:rsidRDefault="003D3B67">
      <w:pPr>
        <w:rPr>
          <w:sz w:val="20"/>
        </w:rPr>
      </w:pPr>
      <w:r w:rsidRPr="00506E40">
        <w:rPr>
          <w:sz w:val="20"/>
        </w:rPr>
        <w:t>Data visualization helps in understanding patterns, trends, and relationships in data. Python virtual environments allow isolated package management. Matplotlib is used for plotting graphs, while Seaborn provides advanced statistical visualizations.</w:t>
      </w:r>
    </w:p>
    <w:p w14:paraId="678A97D7" w14:textId="77777777" w:rsidR="00461628" w:rsidRPr="00506E40" w:rsidRDefault="003D3B67">
      <w:pPr>
        <w:pStyle w:val="Heading2"/>
        <w:rPr>
          <w:sz w:val="28"/>
        </w:rPr>
      </w:pPr>
      <w:r w:rsidRPr="00506E40">
        <w:rPr>
          <w:sz w:val="28"/>
        </w:rPr>
        <w:t>Pie Chart</w:t>
      </w:r>
    </w:p>
    <w:p w14:paraId="4AF00CCA" w14:textId="77777777" w:rsidR="00461628" w:rsidRPr="00506E40" w:rsidRDefault="003D3B67">
      <w:pPr>
        <w:rPr>
          <w:sz w:val="20"/>
        </w:rPr>
      </w:pPr>
      <w:r w:rsidRPr="00506E40">
        <w:rPr>
          <w:b/>
          <w:sz w:val="20"/>
        </w:rPr>
        <w:t>Code:</w:t>
      </w:r>
    </w:p>
    <w:p w14:paraId="76277A9F" w14:textId="77777777" w:rsidR="00461628" w:rsidRPr="00506E40" w:rsidRDefault="003D3B67">
      <w:pPr>
        <w:rPr>
          <w:sz w:val="20"/>
        </w:rPr>
      </w:pPr>
      <w:r w:rsidRPr="00506E40">
        <w:rPr>
          <w:sz w:val="20"/>
        </w:rPr>
        <w:t>EXPLODE=(0,0.2,0,0,0.2)</w:t>
      </w:r>
      <w:r w:rsidRPr="00506E40">
        <w:rPr>
          <w:sz w:val="20"/>
        </w:rPr>
        <w:br/>
        <w:t>plt.pie(df['Age'],labels=df['S.N'],autopct='%1.1f%%',</w:t>
      </w:r>
      <w:r w:rsidRPr="00506E40">
        <w:rPr>
          <w:sz w:val="20"/>
        </w:rPr>
        <w:br/>
        <w:t xml:space="preserve">        hatch='/',explode=EXPLODE,shadow=True,startangle=25)</w:t>
      </w:r>
      <w:r w:rsidRPr="00506E40">
        <w:rPr>
          <w:sz w:val="20"/>
        </w:rPr>
        <w:br/>
        <w:t>plt.show()</w:t>
      </w:r>
    </w:p>
    <w:p w14:paraId="63980C69" w14:textId="77777777" w:rsidR="00461628" w:rsidRPr="00506E40" w:rsidRDefault="003D3B67">
      <w:pPr>
        <w:rPr>
          <w:sz w:val="20"/>
        </w:rPr>
      </w:pPr>
      <w:r w:rsidRPr="00506E40">
        <w:rPr>
          <w:sz w:val="20"/>
        </w:rPr>
        <w:t>Output:</w:t>
      </w:r>
    </w:p>
    <w:p w14:paraId="5B2112A7" w14:textId="77777777" w:rsidR="00461628" w:rsidRDefault="00197FDD">
      <w:r w:rsidRPr="00197FDD">
        <w:rPr>
          <w:noProof/>
        </w:rPr>
        <w:lastRenderedPageBreak/>
        <w:drawing>
          <wp:inline distT="0" distB="0" distL="0" distR="0" wp14:anchorId="526323C2" wp14:editId="405F9800">
            <wp:extent cx="5191850" cy="44773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1850" cy="4477375"/>
                    </a:xfrm>
                    <a:prstGeom prst="rect">
                      <a:avLst/>
                    </a:prstGeom>
                  </pic:spPr>
                </pic:pic>
              </a:graphicData>
            </a:graphic>
          </wp:inline>
        </w:drawing>
      </w:r>
    </w:p>
    <w:p w14:paraId="365700C2" w14:textId="77777777" w:rsidR="004B188E" w:rsidRDefault="004B188E">
      <w:pPr>
        <w:pStyle w:val="Heading2"/>
        <w:rPr>
          <w:rFonts w:ascii="Courier New" w:eastAsiaTheme="minorEastAsia" w:hAnsi="Courier New" w:cstheme="minorBidi"/>
          <w:b w:val="0"/>
          <w:bCs w:val="0"/>
          <w:color w:val="auto"/>
          <w:sz w:val="20"/>
          <w:szCs w:val="22"/>
        </w:rPr>
      </w:pPr>
      <w:r w:rsidRPr="004B188E">
        <w:rPr>
          <w:rFonts w:ascii="Courier New" w:eastAsiaTheme="minorEastAsia" w:hAnsi="Courier New" w:cstheme="minorBidi"/>
          <w:b w:val="0"/>
          <w:bCs w:val="0"/>
          <w:color w:val="auto"/>
          <w:sz w:val="20"/>
          <w:szCs w:val="22"/>
        </w:rPr>
        <w:t>The pie chart depicts the percentage distribution of age values, with exploded slices and shadow effects for visual emphasis.</w:t>
      </w:r>
    </w:p>
    <w:p w14:paraId="7C49F00F" w14:textId="58EA79FF" w:rsidR="00461628" w:rsidRPr="00506E40" w:rsidRDefault="003D3B67">
      <w:pPr>
        <w:pStyle w:val="Heading2"/>
        <w:rPr>
          <w:sz w:val="28"/>
        </w:rPr>
      </w:pPr>
      <w:r w:rsidRPr="00506E40">
        <w:rPr>
          <w:sz w:val="28"/>
        </w:rPr>
        <w:t>Histogram</w:t>
      </w:r>
    </w:p>
    <w:p w14:paraId="3B8B6DEE" w14:textId="77777777" w:rsidR="00461628" w:rsidRPr="00506E40" w:rsidRDefault="003D3B67">
      <w:pPr>
        <w:rPr>
          <w:sz w:val="20"/>
        </w:rPr>
      </w:pPr>
      <w:r w:rsidRPr="00506E40">
        <w:rPr>
          <w:b/>
          <w:sz w:val="20"/>
        </w:rPr>
        <w:t>Code:</w:t>
      </w:r>
    </w:p>
    <w:p w14:paraId="6F050E50" w14:textId="77777777" w:rsidR="00461628" w:rsidRPr="00506E40" w:rsidRDefault="003D3B67">
      <w:pPr>
        <w:rPr>
          <w:sz w:val="20"/>
        </w:rPr>
      </w:pPr>
      <w:r w:rsidRPr="00506E40">
        <w:rPr>
          <w:sz w:val="20"/>
        </w:rPr>
        <w:t>plt.hist(df['Age'],hatch='*0',bins=11)</w:t>
      </w:r>
      <w:r w:rsidRPr="00506E40">
        <w:rPr>
          <w:sz w:val="20"/>
        </w:rPr>
        <w:br/>
        <w:t>plt.show()</w:t>
      </w:r>
    </w:p>
    <w:p w14:paraId="3002FE83" w14:textId="77777777" w:rsidR="00461628" w:rsidRPr="00506E40" w:rsidRDefault="003D3B67">
      <w:pPr>
        <w:rPr>
          <w:sz w:val="20"/>
        </w:rPr>
      </w:pPr>
      <w:r w:rsidRPr="00506E40">
        <w:rPr>
          <w:sz w:val="20"/>
        </w:rPr>
        <w:t>Output:</w:t>
      </w:r>
    </w:p>
    <w:p w14:paraId="7DEAAD58" w14:textId="77777777" w:rsidR="00461628" w:rsidRDefault="00197FDD">
      <w:r w:rsidRPr="00197FDD">
        <w:rPr>
          <w:noProof/>
        </w:rPr>
        <w:lastRenderedPageBreak/>
        <w:drawing>
          <wp:inline distT="0" distB="0" distL="0" distR="0" wp14:anchorId="2E571FA1" wp14:editId="5F651EFB">
            <wp:extent cx="5486400" cy="37896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789680"/>
                    </a:xfrm>
                    <a:prstGeom prst="rect">
                      <a:avLst/>
                    </a:prstGeom>
                  </pic:spPr>
                </pic:pic>
              </a:graphicData>
            </a:graphic>
          </wp:inline>
        </w:drawing>
      </w:r>
    </w:p>
    <w:p w14:paraId="2F090D4B" w14:textId="1BAC6398" w:rsidR="00461628" w:rsidRPr="00506E40" w:rsidRDefault="003D3B67">
      <w:pPr>
        <w:rPr>
          <w:sz w:val="20"/>
        </w:rPr>
      </w:pPr>
      <w:r w:rsidRPr="00506E40">
        <w:rPr>
          <w:sz w:val="20"/>
        </w:rPr>
        <w:t>The histogram shows the frequency distribution of Age using multiple bins</w:t>
      </w:r>
      <w:r w:rsidR="004B188E">
        <w:rPr>
          <w:sz w:val="20"/>
        </w:rPr>
        <w:t xml:space="preserve"> respectively.</w:t>
      </w:r>
    </w:p>
    <w:p w14:paraId="094FC7B2" w14:textId="77777777" w:rsidR="00461628" w:rsidRPr="00506E40" w:rsidRDefault="003D3B67">
      <w:pPr>
        <w:pStyle w:val="Heading2"/>
        <w:rPr>
          <w:sz w:val="28"/>
        </w:rPr>
      </w:pPr>
      <w:r w:rsidRPr="00506E40">
        <w:rPr>
          <w:sz w:val="28"/>
        </w:rPr>
        <w:t>Box Plot (Single Variable)</w:t>
      </w:r>
    </w:p>
    <w:p w14:paraId="54ACBC26" w14:textId="77777777" w:rsidR="00461628" w:rsidRPr="00506E40" w:rsidRDefault="003D3B67">
      <w:pPr>
        <w:rPr>
          <w:sz w:val="20"/>
        </w:rPr>
      </w:pPr>
      <w:r w:rsidRPr="00506E40">
        <w:rPr>
          <w:b/>
          <w:sz w:val="20"/>
        </w:rPr>
        <w:t>Code:</w:t>
      </w:r>
    </w:p>
    <w:p w14:paraId="01BAD866" w14:textId="77777777" w:rsidR="00461628" w:rsidRPr="00506E40" w:rsidRDefault="003D3B67">
      <w:pPr>
        <w:rPr>
          <w:sz w:val="20"/>
        </w:rPr>
      </w:pPr>
      <w:r w:rsidRPr="00506E40">
        <w:rPr>
          <w:sz w:val="20"/>
        </w:rPr>
        <w:t>plt.boxplot(df['Age'])</w:t>
      </w:r>
      <w:r w:rsidRPr="00506E40">
        <w:rPr>
          <w:sz w:val="20"/>
        </w:rPr>
        <w:br/>
        <w:t>plt.xticks([1],['Age'])</w:t>
      </w:r>
      <w:r w:rsidRPr="00506E40">
        <w:rPr>
          <w:sz w:val="20"/>
        </w:rPr>
        <w:br/>
        <w:t>plt.show()</w:t>
      </w:r>
    </w:p>
    <w:p w14:paraId="780C6551" w14:textId="77777777" w:rsidR="00461628" w:rsidRPr="00506E40" w:rsidRDefault="003D3B67">
      <w:pPr>
        <w:rPr>
          <w:sz w:val="20"/>
        </w:rPr>
      </w:pPr>
      <w:r w:rsidRPr="00506E40">
        <w:rPr>
          <w:sz w:val="20"/>
        </w:rPr>
        <w:t>Output:</w:t>
      </w:r>
    </w:p>
    <w:p w14:paraId="0E97D156" w14:textId="77777777" w:rsidR="00461628" w:rsidRDefault="00197FDD">
      <w:r w:rsidRPr="00197FDD">
        <w:rPr>
          <w:noProof/>
        </w:rPr>
        <w:lastRenderedPageBreak/>
        <w:drawing>
          <wp:inline distT="0" distB="0" distL="0" distR="0" wp14:anchorId="45626590" wp14:editId="6ADF321B">
            <wp:extent cx="5486400" cy="39738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973830"/>
                    </a:xfrm>
                    <a:prstGeom prst="rect">
                      <a:avLst/>
                    </a:prstGeom>
                  </pic:spPr>
                </pic:pic>
              </a:graphicData>
            </a:graphic>
          </wp:inline>
        </w:drawing>
      </w:r>
    </w:p>
    <w:p w14:paraId="714692DA" w14:textId="44847EA9" w:rsidR="00461628" w:rsidRDefault="004B188E">
      <w:pPr>
        <w:rPr>
          <w:sz w:val="20"/>
        </w:rPr>
      </w:pPr>
      <w:r>
        <w:rPr>
          <w:sz w:val="20"/>
        </w:rPr>
        <w:t>Here, the single variable</w:t>
      </w:r>
      <w:r w:rsidR="003D3B67" w:rsidRPr="00506E40">
        <w:rPr>
          <w:sz w:val="20"/>
        </w:rPr>
        <w:t xml:space="preserve"> box plot shows the median, quartiles, and spread of Age values.</w:t>
      </w:r>
    </w:p>
    <w:p w14:paraId="3B7CA164" w14:textId="77777777" w:rsidR="00506E40" w:rsidRPr="00506E40" w:rsidRDefault="00506E40" w:rsidP="00506E40">
      <w:pPr>
        <w:pStyle w:val="Heading2"/>
        <w:rPr>
          <w:sz w:val="28"/>
        </w:rPr>
      </w:pPr>
      <w:r>
        <w:rPr>
          <w:sz w:val="28"/>
        </w:rPr>
        <w:t xml:space="preserve">Box Plot (Double </w:t>
      </w:r>
      <w:r w:rsidRPr="00506E40">
        <w:rPr>
          <w:sz w:val="28"/>
        </w:rPr>
        <w:t>Variable)</w:t>
      </w:r>
    </w:p>
    <w:p w14:paraId="37485E42" w14:textId="77777777" w:rsidR="00506E40" w:rsidRDefault="00506E40" w:rsidP="00506E40">
      <w:pPr>
        <w:rPr>
          <w:sz w:val="20"/>
        </w:rPr>
      </w:pPr>
      <w:r w:rsidRPr="00506E40">
        <w:rPr>
          <w:b/>
          <w:sz w:val="20"/>
        </w:rPr>
        <w:t>Code:</w:t>
      </w:r>
      <w:r w:rsidRPr="00506E40">
        <w:rPr>
          <w:sz w:val="20"/>
        </w:rPr>
        <w:t xml:space="preserve"> </w:t>
      </w:r>
    </w:p>
    <w:p w14:paraId="6E54D726" w14:textId="77777777" w:rsidR="00506E40" w:rsidRDefault="00506E40" w:rsidP="00506E40">
      <w:pPr>
        <w:rPr>
          <w:sz w:val="20"/>
        </w:rPr>
      </w:pPr>
      <w:proofErr w:type="spellStart"/>
      <w:r w:rsidRPr="00506E40">
        <w:rPr>
          <w:sz w:val="20"/>
        </w:rPr>
        <w:t>plt.boxplot</w:t>
      </w:r>
      <w:proofErr w:type="spellEnd"/>
      <w:r w:rsidRPr="00506E40">
        <w:rPr>
          <w:sz w:val="20"/>
        </w:rPr>
        <w:t>(</w:t>
      </w:r>
      <w:proofErr w:type="spellStart"/>
      <w:r w:rsidRPr="00506E40">
        <w:rPr>
          <w:sz w:val="20"/>
        </w:rPr>
        <w:t>df</w:t>
      </w:r>
      <w:proofErr w:type="spellEnd"/>
      <w:r w:rsidRPr="00506E40">
        <w:rPr>
          <w:sz w:val="20"/>
        </w:rPr>
        <w:t>['Age']</w:t>
      </w:r>
      <w:r>
        <w:rPr>
          <w:sz w:val="20"/>
        </w:rPr>
        <w:t>,</w:t>
      </w:r>
      <w:proofErr w:type="spellStart"/>
      <w:r>
        <w:rPr>
          <w:sz w:val="20"/>
        </w:rPr>
        <w:t>df</w:t>
      </w:r>
      <w:proofErr w:type="spellEnd"/>
      <w:r>
        <w:rPr>
          <w:sz w:val="20"/>
        </w:rPr>
        <w:t>[‘S.N’]</w:t>
      </w:r>
      <w:r w:rsidRPr="00506E40">
        <w:rPr>
          <w:sz w:val="20"/>
        </w:rPr>
        <w:t>)</w:t>
      </w:r>
      <w:r w:rsidRPr="00506E40">
        <w:rPr>
          <w:sz w:val="20"/>
        </w:rPr>
        <w:br/>
      </w:r>
      <w:proofErr w:type="spellStart"/>
      <w:r w:rsidRPr="00506E40">
        <w:rPr>
          <w:sz w:val="20"/>
        </w:rPr>
        <w:t>plt.xticks</w:t>
      </w:r>
      <w:proofErr w:type="spellEnd"/>
      <w:r w:rsidRPr="00506E40">
        <w:rPr>
          <w:sz w:val="20"/>
        </w:rPr>
        <w:t>([1</w:t>
      </w:r>
      <w:r>
        <w:rPr>
          <w:sz w:val="20"/>
        </w:rPr>
        <w:t>,2</w:t>
      </w:r>
      <w:r w:rsidRPr="00506E40">
        <w:rPr>
          <w:sz w:val="20"/>
        </w:rPr>
        <w:t>],['</w:t>
      </w:r>
      <w:proofErr w:type="spellStart"/>
      <w:r w:rsidRPr="00506E40">
        <w:rPr>
          <w:sz w:val="20"/>
        </w:rPr>
        <w:t>Age'</w:t>
      </w:r>
      <w:r>
        <w:rPr>
          <w:sz w:val="20"/>
        </w:rPr>
        <w:t>,’S.N</w:t>
      </w:r>
      <w:proofErr w:type="spellEnd"/>
      <w:r>
        <w:rPr>
          <w:sz w:val="20"/>
        </w:rPr>
        <w:t>’</w:t>
      </w:r>
      <w:r w:rsidRPr="00506E40">
        <w:rPr>
          <w:sz w:val="20"/>
        </w:rPr>
        <w:t>])</w:t>
      </w:r>
      <w:r w:rsidRPr="00506E40">
        <w:rPr>
          <w:sz w:val="20"/>
        </w:rPr>
        <w:br/>
      </w:r>
      <w:proofErr w:type="spellStart"/>
      <w:r w:rsidRPr="00506E40">
        <w:rPr>
          <w:sz w:val="20"/>
        </w:rPr>
        <w:t>plt.show</w:t>
      </w:r>
      <w:proofErr w:type="spellEnd"/>
      <w:r w:rsidRPr="00506E40">
        <w:rPr>
          <w:sz w:val="20"/>
        </w:rPr>
        <w:t>()</w:t>
      </w:r>
    </w:p>
    <w:p w14:paraId="47CED074" w14:textId="77777777" w:rsidR="00506E40" w:rsidRDefault="00197FDD" w:rsidP="00506E40">
      <w:pPr>
        <w:rPr>
          <w:sz w:val="20"/>
        </w:rPr>
      </w:pPr>
      <w:r>
        <w:rPr>
          <w:sz w:val="20"/>
        </w:rPr>
        <w:t>Output:</w:t>
      </w:r>
    </w:p>
    <w:p w14:paraId="641FD186" w14:textId="77777777" w:rsidR="00197FDD" w:rsidRPr="00506E40" w:rsidRDefault="00197FDD" w:rsidP="00506E40">
      <w:pPr>
        <w:rPr>
          <w:sz w:val="20"/>
        </w:rPr>
      </w:pPr>
      <w:r w:rsidRPr="00197FDD">
        <w:rPr>
          <w:noProof/>
          <w:sz w:val="20"/>
        </w:rPr>
        <w:lastRenderedPageBreak/>
        <w:drawing>
          <wp:inline distT="0" distB="0" distL="0" distR="0" wp14:anchorId="0F922C20" wp14:editId="75B373E8">
            <wp:extent cx="5486400" cy="3460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460750"/>
                    </a:xfrm>
                    <a:prstGeom prst="rect">
                      <a:avLst/>
                    </a:prstGeom>
                  </pic:spPr>
                </pic:pic>
              </a:graphicData>
            </a:graphic>
          </wp:inline>
        </w:drawing>
      </w:r>
    </w:p>
    <w:p w14:paraId="33B5E449" w14:textId="77777777" w:rsidR="00506E40" w:rsidRPr="00506E40" w:rsidRDefault="00506E40">
      <w:pPr>
        <w:rPr>
          <w:sz w:val="20"/>
        </w:rPr>
      </w:pPr>
    </w:p>
    <w:p w14:paraId="64039FDB" w14:textId="77777777" w:rsidR="00461628" w:rsidRPr="00506E40" w:rsidRDefault="003D3B67">
      <w:pPr>
        <w:pStyle w:val="Heading2"/>
        <w:rPr>
          <w:sz w:val="28"/>
        </w:rPr>
      </w:pPr>
      <w:r w:rsidRPr="00506E40">
        <w:rPr>
          <w:sz w:val="28"/>
        </w:rPr>
        <w:t>Scatter Plot with Regression Line</w:t>
      </w:r>
    </w:p>
    <w:p w14:paraId="7A187E81" w14:textId="77777777" w:rsidR="00461628" w:rsidRPr="00506E40" w:rsidRDefault="003D3B67">
      <w:pPr>
        <w:rPr>
          <w:sz w:val="20"/>
        </w:rPr>
      </w:pPr>
      <w:r w:rsidRPr="00506E40">
        <w:rPr>
          <w:b/>
          <w:sz w:val="20"/>
        </w:rPr>
        <w:t>Code:</w:t>
      </w:r>
    </w:p>
    <w:p w14:paraId="18BA14ED" w14:textId="77777777" w:rsidR="00461628" w:rsidRPr="00506E40" w:rsidRDefault="003D3B67">
      <w:pPr>
        <w:rPr>
          <w:sz w:val="20"/>
        </w:rPr>
      </w:pPr>
      <w:r w:rsidRPr="00506E40">
        <w:rPr>
          <w:sz w:val="20"/>
        </w:rPr>
        <w:t>plt.scatter(df['Age'],df['S.N'],marker='*',color="red",s=300)</w:t>
      </w:r>
      <w:r w:rsidRPr="00506E40">
        <w:rPr>
          <w:sz w:val="20"/>
        </w:rPr>
        <w:br/>
        <w:t>m,c=np.polyfit(df['Age'],df['S.N'],1)</w:t>
      </w:r>
      <w:r w:rsidRPr="00506E40">
        <w:rPr>
          <w:sz w:val="20"/>
        </w:rPr>
        <w:br/>
        <w:t>plt.plot(df['Age'],m*df['Age']+c)</w:t>
      </w:r>
      <w:r w:rsidRPr="00506E40">
        <w:rPr>
          <w:sz w:val="20"/>
        </w:rPr>
        <w:br/>
        <w:t>plt.show()</w:t>
      </w:r>
    </w:p>
    <w:p w14:paraId="35C17787" w14:textId="77777777" w:rsidR="00461628" w:rsidRPr="00506E40" w:rsidRDefault="003D3B67">
      <w:pPr>
        <w:rPr>
          <w:sz w:val="20"/>
        </w:rPr>
      </w:pPr>
      <w:r w:rsidRPr="00506E40">
        <w:rPr>
          <w:sz w:val="20"/>
        </w:rPr>
        <w:lastRenderedPageBreak/>
        <w:t>Output:</w:t>
      </w:r>
      <w:r w:rsidR="00506E40" w:rsidRPr="00506E40">
        <w:rPr>
          <w:sz w:val="20"/>
        </w:rPr>
        <w:t xml:space="preserve"> </w:t>
      </w:r>
      <w:r w:rsidR="00506E40" w:rsidRPr="00506E40">
        <w:rPr>
          <w:noProof/>
          <w:sz w:val="20"/>
        </w:rPr>
        <w:drawing>
          <wp:inline distT="0" distB="0" distL="0" distR="0" wp14:anchorId="00727289" wp14:editId="41A0B0EF">
            <wp:extent cx="5486400" cy="3746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746500"/>
                    </a:xfrm>
                    <a:prstGeom prst="rect">
                      <a:avLst/>
                    </a:prstGeom>
                  </pic:spPr>
                </pic:pic>
              </a:graphicData>
            </a:graphic>
          </wp:inline>
        </w:drawing>
      </w:r>
    </w:p>
    <w:p w14:paraId="5A134F0E" w14:textId="77777777" w:rsidR="00461628" w:rsidRDefault="00461628"/>
    <w:p w14:paraId="31CCC432" w14:textId="0F4A6612" w:rsidR="00461628" w:rsidRPr="00506E40" w:rsidRDefault="004B188E">
      <w:pPr>
        <w:rPr>
          <w:sz w:val="20"/>
        </w:rPr>
      </w:pPr>
      <w:r>
        <w:rPr>
          <w:sz w:val="20"/>
        </w:rPr>
        <w:t xml:space="preserve">Here, </w:t>
      </w:r>
      <w:proofErr w:type="gramStart"/>
      <w:r>
        <w:rPr>
          <w:sz w:val="20"/>
        </w:rPr>
        <w:t xml:space="preserve">the </w:t>
      </w:r>
      <w:r w:rsidR="003D3B67" w:rsidRPr="00506E40">
        <w:rPr>
          <w:sz w:val="20"/>
        </w:rPr>
        <w:t xml:space="preserve"> scatter</w:t>
      </w:r>
      <w:proofErr w:type="gramEnd"/>
      <w:r w:rsidR="003D3B67" w:rsidRPr="00506E40">
        <w:rPr>
          <w:sz w:val="20"/>
        </w:rPr>
        <w:t xml:space="preserve"> plot shows the relationship between Age and Serial Number along with a best-fit line.</w:t>
      </w:r>
    </w:p>
    <w:p w14:paraId="178F9286" w14:textId="77777777" w:rsidR="00461628" w:rsidRPr="00506E40" w:rsidRDefault="003D3B67">
      <w:pPr>
        <w:pStyle w:val="Heading2"/>
        <w:rPr>
          <w:sz w:val="28"/>
        </w:rPr>
      </w:pPr>
      <w:r w:rsidRPr="00506E40">
        <w:rPr>
          <w:sz w:val="28"/>
        </w:rPr>
        <w:t>Heat Map</w:t>
      </w:r>
    </w:p>
    <w:p w14:paraId="79F4E8C8" w14:textId="77777777" w:rsidR="00461628" w:rsidRPr="00506E40" w:rsidRDefault="003D3B67">
      <w:pPr>
        <w:rPr>
          <w:sz w:val="20"/>
        </w:rPr>
      </w:pPr>
      <w:r w:rsidRPr="00506E40">
        <w:rPr>
          <w:b/>
          <w:sz w:val="20"/>
        </w:rPr>
        <w:t>Code:</w:t>
      </w:r>
    </w:p>
    <w:p w14:paraId="43933326" w14:textId="77777777" w:rsidR="00461628" w:rsidRPr="00506E40" w:rsidRDefault="003D3B67">
      <w:pPr>
        <w:rPr>
          <w:sz w:val="20"/>
        </w:rPr>
      </w:pPr>
      <w:r w:rsidRPr="00506E40">
        <w:rPr>
          <w:sz w:val="20"/>
        </w:rPr>
        <w:t>corr=df.corr(numeric_only=True)</w:t>
      </w:r>
      <w:r w:rsidRPr="00506E40">
        <w:rPr>
          <w:sz w:val="20"/>
        </w:rPr>
        <w:br/>
        <w:t>sns.heatmap(corr,annot=True,cmap='coolwarm',</w:t>
      </w:r>
      <w:r w:rsidRPr="00506E40">
        <w:rPr>
          <w:sz w:val="20"/>
        </w:rPr>
        <w:br/>
        <w:t xml:space="preserve">            linewidth=0.5,linecolor='black')</w:t>
      </w:r>
      <w:r w:rsidRPr="00506E40">
        <w:rPr>
          <w:sz w:val="20"/>
        </w:rPr>
        <w:br/>
        <w:t>plt.show()</w:t>
      </w:r>
    </w:p>
    <w:p w14:paraId="011E0144" w14:textId="77777777" w:rsidR="00461628" w:rsidRPr="00506E40" w:rsidRDefault="003D3B67">
      <w:pPr>
        <w:rPr>
          <w:sz w:val="20"/>
        </w:rPr>
      </w:pPr>
      <w:r w:rsidRPr="00506E40">
        <w:rPr>
          <w:sz w:val="20"/>
        </w:rPr>
        <w:t>Output:</w:t>
      </w:r>
      <w:r w:rsidR="00506E40" w:rsidRPr="00506E40">
        <w:rPr>
          <w:noProof/>
        </w:rPr>
        <w:t xml:space="preserve"> </w:t>
      </w:r>
    </w:p>
    <w:p w14:paraId="7723339D" w14:textId="77777777" w:rsidR="00461628" w:rsidRDefault="00506E40">
      <w:r w:rsidRPr="00506E40">
        <w:rPr>
          <w:noProof/>
        </w:rPr>
        <w:lastRenderedPageBreak/>
        <w:drawing>
          <wp:inline distT="0" distB="0" distL="0" distR="0" wp14:anchorId="4CB09F62" wp14:editId="2EDF60BF">
            <wp:extent cx="5486400" cy="37331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733165"/>
                    </a:xfrm>
                    <a:prstGeom prst="rect">
                      <a:avLst/>
                    </a:prstGeom>
                  </pic:spPr>
                </pic:pic>
              </a:graphicData>
            </a:graphic>
          </wp:inline>
        </w:drawing>
      </w:r>
    </w:p>
    <w:p w14:paraId="1C800ACB" w14:textId="7C665D1C" w:rsidR="00461628" w:rsidRPr="00506E40" w:rsidRDefault="003D3B67">
      <w:pPr>
        <w:rPr>
          <w:sz w:val="20"/>
        </w:rPr>
      </w:pPr>
      <w:r w:rsidRPr="00506E40">
        <w:rPr>
          <w:sz w:val="20"/>
        </w:rPr>
        <w:t>The heat map visualizes correlation between numeric variables using color intensity</w:t>
      </w:r>
      <w:r w:rsidR="004B188E">
        <w:rPr>
          <w:sz w:val="20"/>
        </w:rPr>
        <w:t xml:space="preserve"> respectively.</w:t>
      </w:r>
    </w:p>
    <w:p w14:paraId="772ADD64" w14:textId="77777777" w:rsidR="00461628" w:rsidRPr="00506E40" w:rsidRDefault="003D3B67">
      <w:pPr>
        <w:pStyle w:val="Heading1"/>
        <w:rPr>
          <w:sz w:val="32"/>
        </w:rPr>
      </w:pPr>
      <w:r w:rsidRPr="00506E40">
        <w:rPr>
          <w:sz w:val="32"/>
        </w:rPr>
        <w:t>Discussion</w:t>
      </w:r>
    </w:p>
    <w:p w14:paraId="276DDE5F" w14:textId="77777777" w:rsidR="004B188E" w:rsidRDefault="004B188E">
      <w:pPr>
        <w:pStyle w:val="Heading1"/>
        <w:rPr>
          <w:rFonts w:ascii="Courier New" w:eastAsiaTheme="minorEastAsia" w:hAnsi="Courier New" w:cstheme="minorBidi"/>
          <w:b w:val="0"/>
          <w:bCs w:val="0"/>
          <w:color w:val="auto"/>
          <w:sz w:val="20"/>
          <w:szCs w:val="22"/>
        </w:rPr>
      </w:pPr>
      <w:r w:rsidRPr="004B188E">
        <w:rPr>
          <w:rFonts w:ascii="Courier New" w:eastAsiaTheme="minorEastAsia" w:hAnsi="Courier New" w:cstheme="minorBidi"/>
          <w:b w:val="0"/>
          <w:bCs w:val="0"/>
          <w:color w:val="auto"/>
          <w:sz w:val="20"/>
          <w:szCs w:val="22"/>
        </w:rPr>
        <w:t>The lab session provided practical exposure to Python data visualization techniques. Multiple types of plots were employed to analyze data characteristics such as distribution, dispersion, relationships, and correlation. These visualization methods are fundamental to exploratory data analysis and aid in data-driven decision-making.</w:t>
      </w:r>
    </w:p>
    <w:p w14:paraId="34FFDEAB" w14:textId="4C1D9F1C" w:rsidR="00461628" w:rsidRPr="00506E40" w:rsidRDefault="003D3B67">
      <w:pPr>
        <w:pStyle w:val="Heading1"/>
        <w:rPr>
          <w:sz w:val="32"/>
        </w:rPr>
      </w:pPr>
      <w:r w:rsidRPr="00506E40">
        <w:rPr>
          <w:sz w:val="32"/>
        </w:rPr>
        <w:t>Conclusion</w:t>
      </w:r>
    </w:p>
    <w:p w14:paraId="570E15B2" w14:textId="31FEB0AD" w:rsidR="00461628" w:rsidRPr="00506E40" w:rsidRDefault="004B188E" w:rsidP="004B188E">
      <w:pPr>
        <w:rPr>
          <w:sz w:val="20"/>
        </w:rPr>
      </w:pPr>
      <w:r w:rsidRPr="004B188E">
        <w:rPr>
          <w:sz w:val="20"/>
        </w:rPr>
        <w:t>The lab successfully demonstrated the use of Python virtual environments and data visualization libraries. The skills acquired are fundamental to data science and are applicable to real-world analytical tasks.</w:t>
      </w:r>
    </w:p>
    <w:sectPr w:rsidR="00461628" w:rsidRPr="00506E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225015">
    <w:abstractNumId w:val="8"/>
  </w:num>
  <w:num w:numId="2" w16cid:durableId="793400217">
    <w:abstractNumId w:val="6"/>
  </w:num>
  <w:num w:numId="3" w16cid:durableId="2073459651">
    <w:abstractNumId w:val="5"/>
  </w:num>
  <w:num w:numId="4" w16cid:durableId="2041319294">
    <w:abstractNumId w:val="4"/>
  </w:num>
  <w:num w:numId="5" w16cid:durableId="1395540811">
    <w:abstractNumId w:val="7"/>
  </w:num>
  <w:num w:numId="6" w16cid:durableId="1650397431">
    <w:abstractNumId w:val="3"/>
  </w:num>
  <w:num w:numId="7" w16cid:durableId="1790927242">
    <w:abstractNumId w:val="2"/>
  </w:num>
  <w:num w:numId="8" w16cid:durableId="1395271371">
    <w:abstractNumId w:val="1"/>
  </w:num>
  <w:num w:numId="9" w16cid:durableId="208922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97FDD"/>
    <w:rsid w:val="00217F34"/>
    <w:rsid w:val="00295B0A"/>
    <w:rsid w:val="0029639D"/>
    <w:rsid w:val="00326F90"/>
    <w:rsid w:val="003B031D"/>
    <w:rsid w:val="003D3B67"/>
    <w:rsid w:val="00461628"/>
    <w:rsid w:val="004B188E"/>
    <w:rsid w:val="00506E40"/>
    <w:rsid w:val="00886A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72B07"/>
  <w14:defaultImageDpi w14:val="300"/>
  <w15:docId w15:val="{377DA58B-726D-4438-AFF7-E588001C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901927">
      <w:bodyDiv w:val="1"/>
      <w:marLeft w:val="0"/>
      <w:marRight w:val="0"/>
      <w:marTop w:val="0"/>
      <w:marBottom w:val="0"/>
      <w:divBdr>
        <w:top w:val="none" w:sz="0" w:space="0" w:color="auto"/>
        <w:left w:val="none" w:sz="0" w:space="0" w:color="auto"/>
        <w:bottom w:val="none" w:sz="0" w:space="0" w:color="auto"/>
        <w:right w:val="none" w:sz="0" w:space="0" w:color="auto"/>
      </w:divBdr>
      <w:divsChild>
        <w:div w:id="862014879">
          <w:marLeft w:val="0"/>
          <w:marRight w:val="0"/>
          <w:marTop w:val="0"/>
          <w:marBottom w:val="0"/>
          <w:divBdr>
            <w:top w:val="none" w:sz="0" w:space="0" w:color="auto"/>
            <w:left w:val="none" w:sz="0" w:space="0" w:color="auto"/>
            <w:bottom w:val="none" w:sz="0" w:space="0" w:color="auto"/>
            <w:right w:val="none" w:sz="0" w:space="0" w:color="auto"/>
          </w:divBdr>
          <w:divsChild>
            <w:div w:id="674725011">
              <w:marLeft w:val="0"/>
              <w:marRight w:val="0"/>
              <w:marTop w:val="0"/>
              <w:marBottom w:val="0"/>
              <w:divBdr>
                <w:top w:val="none" w:sz="0" w:space="0" w:color="auto"/>
                <w:left w:val="none" w:sz="0" w:space="0" w:color="auto"/>
                <w:bottom w:val="none" w:sz="0" w:space="0" w:color="auto"/>
                <w:right w:val="none" w:sz="0" w:space="0" w:color="auto"/>
              </w:divBdr>
            </w:div>
            <w:div w:id="1318923161">
              <w:marLeft w:val="0"/>
              <w:marRight w:val="0"/>
              <w:marTop w:val="0"/>
              <w:marBottom w:val="0"/>
              <w:divBdr>
                <w:top w:val="none" w:sz="0" w:space="0" w:color="auto"/>
                <w:left w:val="none" w:sz="0" w:space="0" w:color="auto"/>
                <w:bottom w:val="none" w:sz="0" w:space="0" w:color="auto"/>
                <w:right w:val="none" w:sz="0" w:space="0" w:color="auto"/>
              </w:divBdr>
            </w:div>
            <w:div w:id="4968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1BAC8-F215-49AA-BF7E-6BE6DEDF7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Siuuuu</cp:lastModifiedBy>
  <cp:revision>2</cp:revision>
  <dcterms:created xsi:type="dcterms:W3CDTF">2025-12-23T14:35:00Z</dcterms:created>
  <dcterms:modified xsi:type="dcterms:W3CDTF">2025-12-23T14:35:00Z</dcterms:modified>
  <cp:category/>
</cp:coreProperties>
</file>